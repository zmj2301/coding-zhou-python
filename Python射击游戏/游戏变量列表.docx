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游戏变量列表</w:t>
      </w:r>
    </w:p>
    <w:p>
      <w:r>
        <w:t>以下是游戏中所有使用过的变量，按照全局变量和局部变量分类列出。</w:t>
      </w:r>
    </w:p>
    <w:p>
      <w:pPr>
        <w:pStyle w:val="Heading1"/>
      </w:pPr>
      <w:r>
        <w:t>游戏变量列表</w:t>
      </w:r>
    </w:p>
    <w:p>
      <w:r>
        <w:t>以下是游戏中所有使用过的变量：</w:t>
      </w:r>
    </w:p>
    <w:p>
      <w:pPr>
        <w:pStyle w:val="Heading2"/>
      </w:pPr>
      <w:r>
        <w:t>1. 全局变量</w:t>
      </w:r>
    </w:p>
    <w:p>
      <w:pPr>
        <w:pStyle w:val="ListBullet"/>
      </w:pPr>
      <w:r>
        <w:t>log_file</w:t>
      </w:r>
    </w:p>
    <w:p>
      <w:pPr>
        <w:pStyle w:val="ListBullet"/>
      </w:pPr>
      <w:r>
        <w:t>logger</w:t>
      </w:r>
    </w:p>
    <w:p>
      <w:pPr>
        <w:pStyle w:val="ListBullet"/>
      </w:pPr>
      <w:r>
        <w:t>HEIGHT</w:t>
      </w:r>
    </w:p>
    <w:p>
      <w:pPr>
        <w:pStyle w:val="ListBullet"/>
      </w:pPr>
      <w:r>
        <w:t>WIDTH</w:t>
      </w:r>
    </w:p>
    <w:p>
      <w:pPr>
        <w:pStyle w:val="ListBullet"/>
      </w:pPr>
      <w:r>
        <w:t>GREEN_BG</w:t>
      </w:r>
    </w:p>
    <w:p>
      <w:pPr>
        <w:pStyle w:val="ListBullet"/>
      </w:pPr>
      <w:r>
        <w:t>enemy_pos</w:t>
      </w:r>
    </w:p>
    <w:p>
      <w:pPr>
        <w:pStyle w:val="ListBullet"/>
      </w:pPr>
      <w:r>
        <w:t>enemy_way</w:t>
      </w:r>
    </w:p>
    <w:p>
      <w:pPr>
        <w:pStyle w:val="ListBullet"/>
      </w:pPr>
      <w:r>
        <w:t>enemy_animation</w:t>
      </w:r>
    </w:p>
    <w:p>
      <w:pPr>
        <w:pStyle w:val="ListBullet"/>
      </w:pPr>
      <w:r>
        <w:t>enemy_hp</w:t>
      </w:r>
    </w:p>
    <w:p>
      <w:pPr>
        <w:pStyle w:val="ListBullet"/>
      </w:pPr>
      <w:r>
        <w:t>enemy_type</w:t>
      </w:r>
    </w:p>
    <w:p>
      <w:pPr>
        <w:pStyle w:val="ListBullet"/>
      </w:pPr>
      <w:r>
        <w:t>bullets</w:t>
      </w:r>
    </w:p>
    <w:p>
      <w:pPr>
        <w:pStyle w:val="ListBullet"/>
      </w:pPr>
      <w:r>
        <w:t>arrows</w:t>
      </w:r>
    </w:p>
    <w:p>
      <w:pPr>
        <w:pStyle w:val="ListBullet"/>
      </w:pPr>
      <w:r>
        <w:t>enemy_speed</w:t>
      </w:r>
    </w:p>
    <w:p>
      <w:pPr>
        <w:pStyle w:val="ListBullet"/>
      </w:pPr>
      <w:r>
        <w:t>plane_pos</w:t>
      </w:r>
    </w:p>
    <w:p>
      <w:pPr>
        <w:pStyle w:val="ListBullet"/>
      </w:pPr>
      <w:r>
        <w:t>bomb</w:t>
      </w:r>
    </w:p>
    <w:p>
      <w:pPr>
        <w:pStyle w:val="ListBullet"/>
      </w:pPr>
      <w:r>
        <w:t>lasers</w:t>
      </w:r>
    </w:p>
    <w:p>
      <w:pPr>
        <w:pStyle w:val="ListBullet"/>
      </w:pPr>
      <w:r>
        <w:t>medical_pos</w:t>
      </w:r>
    </w:p>
    <w:p>
      <w:pPr>
        <w:pStyle w:val="ListBullet"/>
      </w:pPr>
      <w:r>
        <w:t>m_h_show_time</w:t>
      </w:r>
    </w:p>
    <w:p>
      <w:pPr>
        <w:pStyle w:val="ListBullet"/>
      </w:pPr>
      <w:r>
        <w:t>inventory</w:t>
      </w:r>
    </w:p>
    <w:p>
      <w:pPr>
        <w:pStyle w:val="ListBullet"/>
      </w:pPr>
      <w:r>
        <w:t>fps</w:t>
      </w:r>
    </w:p>
    <w:p>
      <w:pPr>
        <w:pStyle w:val="ListBullet"/>
      </w:pPr>
      <w:r>
        <w:t>player_x</w:t>
      </w:r>
    </w:p>
    <w:p>
      <w:pPr>
        <w:pStyle w:val="ListBullet"/>
      </w:pPr>
      <w:r>
        <w:t>player_y</w:t>
      </w:r>
    </w:p>
    <w:p>
      <w:pPr>
        <w:pStyle w:val="ListBullet"/>
      </w:pPr>
      <w:r>
        <w:t>speed_y</w:t>
      </w:r>
    </w:p>
    <w:p>
      <w:pPr>
        <w:pStyle w:val="ListBullet"/>
      </w:pPr>
      <w:r>
        <w:t>player_hp</w:t>
      </w:r>
    </w:p>
    <w:p>
      <w:pPr>
        <w:pStyle w:val="ListBullet"/>
      </w:pPr>
      <w:r>
        <w:t>floor_number</w:t>
      </w:r>
    </w:p>
    <w:p>
      <w:pPr>
        <w:pStyle w:val="ListBullet"/>
      </w:pPr>
      <w:r>
        <w:t>current_weapons</w:t>
      </w:r>
    </w:p>
    <w:p>
      <w:pPr>
        <w:pStyle w:val="ListBullet"/>
      </w:pPr>
      <w:r>
        <w:t>is_attacking</w:t>
      </w:r>
    </w:p>
    <w:p>
      <w:pPr>
        <w:pStyle w:val="ListBullet"/>
      </w:pPr>
      <w:r>
        <w:t>stop</w:t>
      </w:r>
    </w:p>
    <w:p>
      <w:pPr>
        <w:pStyle w:val="ListBullet"/>
      </w:pPr>
      <w:r>
        <w:t>attack_frame</w:t>
      </w:r>
    </w:p>
    <w:p>
      <w:pPr>
        <w:pStyle w:val="ListBullet"/>
      </w:pPr>
      <w:r>
        <w:t>attack_cooldown</w:t>
      </w:r>
    </w:p>
    <w:p>
      <w:pPr>
        <w:pStyle w:val="ListBullet"/>
      </w:pPr>
      <w:r>
        <w:t>attack_duration</w:t>
      </w:r>
    </w:p>
    <w:p>
      <w:pPr>
        <w:pStyle w:val="ListBullet"/>
      </w:pPr>
      <w:r>
        <w:t>attack_cooldown_time</w:t>
      </w:r>
    </w:p>
    <w:p>
      <w:pPr>
        <w:pStyle w:val="ListBullet"/>
      </w:pPr>
      <w:r>
        <w:t>show_hitbox</w:t>
      </w:r>
    </w:p>
    <w:p>
      <w:pPr>
        <w:pStyle w:val="ListBullet"/>
      </w:pPr>
      <w:r>
        <w:t>pictures</w:t>
      </w:r>
    </w:p>
    <w:p>
      <w:pPr>
        <w:pStyle w:val="ListBullet"/>
      </w:pPr>
      <w:r>
        <w:t>screen</w:t>
      </w:r>
    </w:p>
    <w:p>
      <w:pPr>
        <w:pStyle w:val="ListBullet"/>
      </w:pPr>
      <w:r>
        <w:t>icon</w:t>
      </w:r>
    </w:p>
    <w:p>
      <w:pPr>
        <w:pStyle w:val="ListBullet"/>
      </w:pPr>
      <w:r>
        <w:t>clock</w:t>
      </w:r>
    </w:p>
    <w:p>
      <w:pPr>
        <w:pStyle w:val="ListBullet"/>
      </w:pPr>
      <w:r>
        <w:t>running</w:t>
      </w:r>
    </w:p>
    <w:p>
      <w:pPr>
        <w:pStyle w:val="ListBullet"/>
      </w:pPr>
      <w:r>
        <w:t>frame_count</w:t>
      </w:r>
    </w:p>
    <w:p>
      <w:pPr>
        <w:pStyle w:val="Heading2"/>
      </w:pPr>
      <w:r>
        <w:t>2. 局部变量</w:t>
      </w:r>
    </w:p>
    <w:p>
      <w:pPr>
        <w:pStyle w:val="ListBullet"/>
      </w:pPr>
      <w:r>
        <w:t>f</w:t>
      </w:r>
    </w:p>
    <w:p>
      <w:pPr>
        <w:pStyle w:val="ListBullet"/>
      </w:pPr>
      <w:r>
        <w:t>file_handler</w:t>
      </w:r>
    </w:p>
    <w:p>
      <w:pPr>
        <w:pStyle w:val="ListBullet"/>
      </w:pPr>
      <w:r>
        <w:t>formatter</w:t>
      </w:r>
    </w:p>
    <w:p>
      <w:pPr>
        <w:pStyle w:val="ListBullet"/>
      </w:pPr>
      <w:r>
        <w:t>mouse_x</w:t>
      </w:r>
    </w:p>
    <w:p>
      <w:pPr>
        <w:pStyle w:val="ListBullet"/>
      </w:pPr>
      <w:r>
        <w:t>mouse_y</w:t>
      </w:r>
    </w:p>
    <w:p>
      <w:pPr>
        <w:pStyle w:val="ListBullet"/>
      </w:pPr>
      <w:r>
        <w:t>gun_center_x</w:t>
      </w:r>
    </w:p>
    <w:p>
      <w:pPr>
        <w:pStyle w:val="ListBullet"/>
      </w:pPr>
      <w:r>
        <w:t>gun_center_y</w:t>
      </w:r>
    </w:p>
    <w:p>
      <w:pPr>
        <w:pStyle w:val="ListBullet"/>
      </w:pPr>
      <w:r>
        <w:t>event</w:t>
      </w:r>
    </w:p>
    <w:p>
      <w:pPr>
        <w:pStyle w:val="ListBullet"/>
      </w:pPr>
      <w:r>
        <w:t>bullet_x</w:t>
      </w:r>
    </w:p>
    <w:p>
      <w:pPr>
        <w:pStyle w:val="ListBullet"/>
      </w:pPr>
      <w:r>
        <w:t>bullet_y</w:t>
      </w:r>
    </w:p>
    <w:p>
      <w:pPr>
        <w:pStyle w:val="ListBullet"/>
      </w:pPr>
      <w:r>
        <w:t>bullet_speed</w:t>
      </w:r>
    </w:p>
    <w:p>
      <w:pPr>
        <w:pStyle w:val="ListBullet"/>
      </w:pPr>
      <w:r>
        <w:t>angle</w:t>
      </w:r>
    </w:p>
    <w:p>
      <w:pPr>
        <w:pStyle w:val="ListBullet"/>
      </w:pPr>
      <w:r>
        <w:t>bullet_dx</w:t>
      </w:r>
    </w:p>
    <w:p>
      <w:pPr>
        <w:pStyle w:val="ListBullet"/>
      </w:pPr>
      <w:r>
        <w:t>bullet_dy</w:t>
      </w:r>
    </w:p>
    <w:p>
      <w:pPr>
        <w:pStyle w:val="ListBullet"/>
      </w:pPr>
      <w:r>
        <w:t>d</w:t>
      </w:r>
    </w:p>
    <w:p>
      <w:pPr>
        <w:pStyle w:val="ListBullet"/>
      </w:pPr>
      <w:r>
        <w:t>attack_progress</w:t>
      </w:r>
    </w:p>
    <w:p>
      <w:pPr>
        <w:pStyle w:val="ListBullet"/>
      </w:pPr>
      <w:r>
        <w:t>attack_rotation</w:t>
      </w:r>
    </w:p>
    <w:p>
      <w:pPr>
        <w:pStyle w:val="ListBullet"/>
      </w:pPr>
      <w:r>
        <w:t>attack_offset</w:t>
      </w:r>
    </w:p>
    <w:p>
      <w:pPr>
        <w:pStyle w:val="ListBullet"/>
      </w:pPr>
      <w:r>
        <w:t>attack_hitbox</w:t>
      </w:r>
    </w:p>
    <w:p>
      <w:pPr>
        <w:pStyle w:val="ListBullet"/>
      </w:pPr>
      <w:r>
        <w:t>sword_center_x</w:t>
      </w:r>
    </w:p>
    <w:p>
      <w:pPr>
        <w:pStyle w:val="ListBullet"/>
      </w:pPr>
      <w:r>
        <w:t>sword_center_y</w:t>
      </w:r>
    </w:p>
    <w:p>
      <w:pPr>
        <w:pStyle w:val="ListBullet"/>
      </w:pPr>
      <w:r>
        <w:t>sword_rect</w:t>
      </w:r>
    </w:p>
    <w:p>
      <w:pPr>
        <w:pStyle w:val="ListBullet"/>
      </w:pPr>
      <w:r>
        <w:t>flipped_sword</w:t>
      </w:r>
    </w:p>
    <w:p>
      <w:pPr>
        <w:pStyle w:val="ListBullet"/>
      </w:pPr>
      <w:r>
        <w:t>rotated_sword</w:t>
      </w:r>
    </w:p>
    <w:p>
      <w:pPr>
        <w:pStyle w:val="ListBullet"/>
      </w:pPr>
      <w:r>
        <w:t>rotated_rect</w:t>
      </w:r>
    </w:p>
    <w:p>
      <w:pPr>
        <w:pStyle w:val="ListBullet"/>
      </w:pPr>
      <w:r>
        <w:t>enemy_rect</w:t>
      </w:r>
    </w:p>
    <w:p>
      <w:pPr>
        <w:pStyle w:val="ListBullet"/>
      </w:pPr>
      <w:r>
        <w:t>player_hp_percent</w:t>
      </w:r>
    </w:p>
    <w:p>
      <w:pPr>
        <w:pStyle w:val="ListBullet"/>
      </w:pPr>
      <w:r>
        <w:t>bar_width</w:t>
      </w:r>
    </w:p>
    <w:p>
      <w:pPr>
        <w:pStyle w:val="ListBullet"/>
      </w:pPr>
      <w:r>
        <w:t>bar_height</w:t>
      </w:r>
    </w:p>
    <w:p>
      <w:pPr>
        <w:pStyle w:val="ListBullet"/>
      </w:pPr>
      <w:r>
        <w:t>current_bar_width</w:t>
      </w:r>
    </w:p>
    <w:p>
      <w:pPr>
        <w:pStyle w:val="ListBullet"/>
      </w:pPr>
      <w:r>
        <w:t>rotated_gun</w:t>
      </w:r>
    </w:p>
    <w:p>
      <w:pPr>
        <w:pStyle w:val="ListBullet"/>
      </w:pPr>
      <w:r>
        <w:t>bullet_hit</w:t>
      </w:r>
    </w:p>
    <w:p>
      <w:pPr>
        <w:pStyle w:val="ListBullet"/>
      </w:pPr>
      <w:r>
        <w:t>j</w:t>
      </w:r>
    </w:p>
    <w:p>
      <w:pPr>
        <w:pStyle w:val="ListBullet"/>
      </w:pPr>
      <w:r>
        <w:t>enemy_width</w:t>
      </w:r>
    </w:p>
    <w:p>
      <w:pPr>
        <w:pStyle w:val="ListBullet"/>
      </w:pPr>
      <w:r>
        <w:t>enemy_height</w:t>
      </w:r>
    </w:p>
    <w:p>
      <w:pPr>
        <w:pStyle w:val="ListBullet"/>
      </w:pPr>
      <w:r>
        <w:t>bar_x</w:t>
      </w:r>
    </w:p>
    <w:p>
      <w:pPr>
        <w:pStyle w:val="ListBullet"/>
      </w:pPr>
      <w:r>
        <w:t>bar_y</w:t>
      </w:r>
    </w:p>
    <w:p>
      <w:pPr>
        <w:pStyle w:val="ListBullet"/>
      </w:pPr>
      <w:r>
        <w:t>enemy_hp_percent</w:t>
      </w:r>
    </w:p>
    <w:p>
      <w:pPr>
        <w:pStyle w:val="ListBullet"/>
      </w:pPr>
      <w:r>
        <w:t>target_x</w:t>
      </w:r>
    </w:p>
    <w:p>
      <w:pPr>
        <w:pStyle w:val="ListBullet"/>
      </w:pPr>
      <w:r>
        <w:t>target_y</w:t>
      </w:r>
    </w:p>
    <w:p>
      <w:pPr>
        <w:pStyle w:val="ListBullet"/>
      </w:pPr>
      <w:r>
        <w:t>arrow_start_x</w:t>
      </w:r>
    </w:p>
    <w:p>
      <w:pPr>
        <w:pStyle w:val="ListBullet"/>
      </w:pPr>
      <w:r>
        <w:t>arrow_start_y</w:t>
      </w:r>
    </w:p>
    <w:p>
      <w:pPr>
        <w:pStyle w:val="ListBullet"/>
      </w:pPr>
      <w:r>
        <w:t>dx</w:t>
      </w:r>
    </w:p>
    <w:p>
      <w:pPr>
        <w:pStyle w:val="ListBullet"/>
      </w:pPr>
      <w:r>
        <w:t>arrow_speed</w:t>
      </w:r>
    </w:p>
    <w:p>
      <w:pPr>
        <w:pStyle w:val="ListBullet"/>
      </w:pPr>
      <w:r>
        <w:t>arrow_dx</w:t>
      </w:r>
    </w:p>
    <w:p>
      <w:pPr>
        <w:pStyle w:val="ListBullet"/>
      </w:pPr>
      <w:r>
        <w:t>arrow_dy</w:t>
      </w:r>
    </w:p>
    <w:p>
      <w:pPr>
        <w:pStyle w:val="ListBullet"/>
      </w:pPr>
      <w:r>
        <w:t>arrow_angle</w:t>
      </w:r>
    </w:p>
    <w:p>
      <w:pPr>
        <w:pStyle w:val="ListBullet"/>
      </w:pPr>
      <w:r>
        <w:t>jiguang</w:t>
      </w:r>
    </w:p>
    <w:p>
      <w:pPr>
        <w:pStyle w:val="ListBullet"/>
      </w:pPr>
      <w:r>
        <w:t>gravity</w:t>
      </w:r>
    </w:p>
    <w:p>
      <w:pPr>
        <w:pStyle w:val="ListBullet"/>
      </w:pPr>
      <w:r>
        <w:t>rotated_arrow</w:t>
      </w:r>
    </w:p>
    <w:p>
      <w:pPr>
        <w:pStyle w:val="ListBullet"/>
      </w:pPr>
      <w:r>
        <w:t>arrow_rect</w:t>
      </w:r>
    </w:p>
    <w:p>
      <w:pPr>
        <w:pStyle w:val="ListBullet"/>
      </w:pPr>
      <w:r>
        <w:t>player_rect</w:t>
      </w:r>
    </w:p>
    <w:p>
      <w:pPr>
        <w:pStyle w:val="ListBullet"/>
      </w:pPr>
      <w:r>
        <w:t>medical_rect</w:t>
      </w:r>
    </w:p>
    <w:p>
      <w:pPr>
        <w:pStyle w:val="ListBullet"/>
      </w:pPr>
      <w:r>
        <w:t>m_h_show_time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